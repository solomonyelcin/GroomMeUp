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 questions</w:t>
      </w:r>
    </w:p>
    <w:p>
      <w:pPr>
        <w:pStyle w:val="ListNumber"/>
      </w:pPr>
      <w:r>
        <w:t>What is the difference between a struct and a class in C#?</w:t>
      </w:r>
    </w:p>
    <w:p>
      <w:pPr>
        <w:pStyle w:val="ListNumber"/>
      </w:pPr>
      <w:r>
        <w:t>Explain how async and await work under the hood and why blocking on .Result can deadlock an ASP.NET application that uses a synchronization context?</w:t>
      </w:r>
    </w:p>
    <w:p>
      <w:pPr>
        <w:pStyle w:val="ListNumber"/>
      </w:pPr>
      <w:r>
        <w:t>What are the SOLID principles?</w:t>
      </w:r>
    </w:p>
    <w:p>
      <w:pPr>
        <w:pStyle w:val="Heading1"/>
      </w:pPr>
      <w:r>
        <w:t>Cloud</w:t>
      </w:r>
    </w:p>
    <w:p>
      <w:pPr>
        <w:pStyle w:val="ListBullet"/>
      </w:pPr>
      <w:r>
        <w:t>What is the difference between a Docker image and a container?</w:t>
      </w:r>
    </w:p>
    <w:p>
      <w:pPr>
        <w:pStyle w:val="ListBullet"/>
      </w:pPr>
      <w:r>
        <w:t>Explain how Kubernetes handles rolling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